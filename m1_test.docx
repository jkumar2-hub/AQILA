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AQILA DOCX Test</w:t>
      </w:r>
    </w:p>
    <w:p>
      <w:r>
        <w:t>TESS is an intelligence operation conducted in Sector 7 on 14 August 2026. This document is a DOCX ingestion test for AQILA.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